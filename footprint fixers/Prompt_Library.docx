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Responsible AI Prompt Library</w:t>
      </w:r>
    </w:p>
    <w:p>
      <w:r>
        <w:t>Project: Social Media Privacy and Digital Footprint Toolkit</w:t>
      </w:r>
    </w:p>
    <w:p>
      <w:r>
        <w:t>Submitted by: Harshini S. | Department: CSE | Institution: Dhanalakshmi College of Engineering | Academic year: 2026</w:t>
      </w:r>
    </w:p>
    <w:p>
      <w:pPr>
        <w:pStyle w:val="Heading1"/>
      </w:pPr>
      <w:r>
        <w:t>Reusable prompts</w:t>
      </w:r>
    </w:p>
    <w:p>
      <w:pPr>
        <w:pStyle w:val="ListBullet"/>
      </w:pPr>
      <w:r>
        <w:t>Research report prompt</w:t>
        <w:br/>
        <w:t>Create a student-friendly research report about social media privacy and digital footprints. Include the problem, objectives, common risks, practical mitigations, ethical considerations, limitations, and references. Avoid unsupported statistics.</w:t>
      </w:r>
    </w:p>
    <w:p>
      <w:pPr>
        <w:pStyle w:val="ListBullet"/>
      </w:pPr>
      <w:r>
        <w:t>Persona prompt</w:t>
        <w:br/>
        <w:t>Create a clearly fictional college-student persona to demonstrate common social media privacy risks. Include a scenario, risk analysis, recommended actions, and expected outcome. Do not use real personal data.</w:t>
      </w:r>
    </w:p>
    <w:p>
      <w:pPr>
        <w:pStyle w:val="ListBullet"/>
      </w:pPr>
      <w:r>
        <w:t>Privacy checklist prompt</w:t>
        <w:br/>
        <w:t>Generate a practical privacy-settings audit checklist covering audience controls, location tags, sensitive profile data, password hygiene, MFA, third-party permissions, discoverability, and login alerts.</w:t>
      </w:r>
    </w:p>
    <w:p>
      <w:pPr>
        <w:pStyle w:val="ListBullet"/>
      </w:pPr>
      <w:r>
        <w:t>Safety guide prompt</w:t>
        <w:br/>
        <w:t>Write a concise step-by-step guide for safer social media use, using plain language and actionable advice.</w:t>
      </w:r>
    </w:p>
    <w:p>
      <w:pPr>
        <w:pStyle w:val="ListBullet"/>
      </w:pPr>
      <w:r>
        <w:t>Quiz prompt</w:t>
        <w:br/>
        <w:t>Create a 10-question digital privacy quiz with an answer key for college students. Cover digital footprints, location sharing, password reuse, MFA, app permissions, screenshots, and account recovery.</w:t>
      </w:r>
    </w:p>
    <w:p>
      <w:pPr>
        <w:pStyle w:val="ListBullet"/>
      </w:pPr>
      <w:r>
        <w:t>Verification prompt</w:t>
        <w:br/>
        <w:t>Review a privacy education demo for functional checklist updates, consistent before/after results, understandable labels, keyboard accessibility, and clear statements about whether real accounts or data are used.</w:t>
      </w:r>
    </w:p>
    <w:p>
      <w:pPr>
        <w:pStyle w:val="Heading1"/>
      </w:pPr>
      <w:r>
        <w:t>Responsible-use note</w:t>
      </w:r>
    </w:p>
    <w:p>
      <w:r>
        <w:t>Verify factual claims, do not paste personal identifiers or passwords into AI tools, and review generated material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